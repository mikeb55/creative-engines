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Zappa Disruption Engine — User Guide</w:t>
      </w:r>
    </w:p>
    <w:p>
      <w:pPr>
        <w:pStyle w:val="Heading1"/>
      </w:pPr>
      <w:r>
        <w:t>Quick Start</w:t>
      </w:r>
    </w:p>
    <w:p>
      <w:r>
        <w:t>from shared_composer.engine_registry import get_engine</w:t>
        <w:br/>
        <w:br/>
        <w:br/>
        <w:br/>
        <w:t>eng = get_engine("zappa_disruption")</w:t>
        <w:br/>
        <w:br/>
        <w:t>ir = eng.generate_ir("Interruption Collage", mode="title", seed=0)</w:t>
        <w:br/>
        <w:br/>
        <w:t>compiled = eng.compile_from_ir(ir)</w:t>
        <w:br/>
        <w:br/>
        <w:t>xml = eng.export_musicxml(compiled)</w:t>
      </w:r>
    </w:p>
    <w:p>
      <w:pPr>
        <w:pStyle w:val="Heading1"/>
      </w:pPr>
      <w:r>
        <w:t>What This Engine Does</w:t>
      </w:r>
    </w:p>
    <w:p>
      <w:r>
        <w:t>Abrupt formal cuts</w:t>
      </w:r>
    </w:p>
    <w:p>
      <w:r>
        <w:t>Interruption logic</w:t>
      </w:r>
    </w:p>
    <w:p>
      <w:r>
        <w:t>Genre-collision style block switching</w:t>
      </w:r>
    </w:p>
    <w:p>
      <w:r>
        <w:t>Jagged rhythmic disruption</w:t>
      </w:r>
    </w:p>
    <w:p>
      <w:r>
        <w:t>Asymmetrical cycle breaking</w:t>
      </w:r>
    </w:p>
    <w:p>
      <w:r>
        <w:t>Motif interruption and re-entry</w:t>
      </w:r>
    </w:p>
    <w:p>
      <w:pPr>
        <w:pStyle w:val="Heading1"/>
      </w:pPr>
      <w:r>
        <w:t>Interval Profiles</w:t>
      </w:r>
    </w:p>
    <w:p>
      <w:r>
        <w:t>jagged_cut, chromatic_burst, satirical_leap, disruption_cell, odd_repeat_break</w:t>
      </w:r>
    </w:p>
    <w:p>
      <w:pPr>
        <w:pStyle w:val="Heading1"/>
      </w:pPr>
      <w:r>
        <w:t>Harmonic Profiles</w:t>
      </w:r>
    </w:p>
    <w:p>
      <w:r>
        <w:t>collision_field, altered_shift, abrupt_modal_cut, chromatic_break, unstable_axis</w:t>
      </w:r>
    </w:p>
    <w:p>
      <w:pPr>
        <w:pStyle w:val="Heading1"/>
      </w:pPr>
      <w:r>
        <w:t>Motif Operations</w:t>
      </w:r>
    </w:p>
    <w:p>
      <w:r>
        <w:t>interruption, sudden_reentry, genre_cut, registral_snap, rhythmic_break, motif_collision</w:t>
      </w:r>
    </w:p>
    <w:p>
      <w:pPr>
        <w:pStyle w:val="Heading1"/>
      </w:pPr>
      <w:r>
        <w:t>Form Profiles</w:t>
      </w:r>
    </w:p>
    <w:p>
      <w:r>
        <w:t>interruption_form, cut_collage, false_return, asymmetrical_collision, abrupt_refrain_break</w:t>
      </w:r>
    </w:p>
    <w:p>
      <w:pPr>
        <w:pStyle w:val="Heading1"/>
      </w:pPr>
      <w:r>
        <w:t>Shared Rhythm/Disruption Layer</w:t>
      </w:r>
    </w:p>
    <w:p>
      <w:r>
        <w:t>Uses `engines/shared_rhythm_disruption/` for interruption patterns, block contrast, asymmetrical cycles.</w:t>
      </w:r>
    </w:p>
    <w:p>
      <w:pPr>
        <w:pStyle w:val="Heading1"/>
      </w:pPr>
      <w:r>
        <w:t>Export MusicXML</w:t>
      </w:r>
    </w:p>
    <w:p>
      <w:r>
        <w:t>Title, part-list, measures, notes, rests</w:t>
      </w:r>
    </w:p>
    <w:p>
      <w:r>
        <w:t>Time signature 4/4, tempo hint 130–160</w:t>
      </w:r>
    </w:p>
    <w:p>
      <w:r>
        <w:t>Valid, compact output</w:t>
      </w:r>
    </w:p>
    <w:p>
      <w:pPr>
        <w:pStyle w:val="Heading1"/>
      </w:pPr>
      <w:r>
        <w:t>Appendix: 20 Ways to Start a Zappa-Style Disruption Composition</w:t>
      </w:r>
    </w:p>
    <w:p>
      <w:r>
        <w:t>1. Interruption collage in C</w:t>
      </w:r>
    </w:p>
    <w:p>
      <w:r>
        <w:t>2. False-return miniature</w:t>
      </w:r>
    </w:p>
    <w:p>
      <w:r>
        <w:t>3. Asymmetrical disruption theme</w:t>
      </w:r>
    </w:p>
    <w:p>
      <w:r>
        <w:t>4. Abrupt modal cut piece</w:t>
      </w:r>
    </w:p>
    <w:p>
      <w:r>
        <w:t>5. Jagged cut motif</w:t>
      </w:r>
    </w:p>
    <w:p>
      <w:r>
        <w:t>6. Chromatic burst interval language</w:t>
      </w:r>
    </w:p>
    <w:p>
      <w:r>
        <w:t>7. Satirical leap</w:t>
      </w:r>
    </w:p>
    <w:p>
      <w:r>
        <w:t>8. Collision field harmony</w:t>
      </w:r>
    </w:p>
    <w:p>
      <w:r>
        <w:t>9. Cut collage form</w:t>
      </w:r>
    </w:p>
    <w:p>
      <w:r>
        <w:t>10. False return structure</w:t>
      </w:r>
    </w:p>
    <w:p>
      <w:r>
        <w:t>11. Registral snap contrast</w:t>
      </w:r>
    </w:p>
    <w:p>
      <w:r>
        <w:t>12. Rhythmic break development</w:t>
      </w:r>
    </w:p>
    <w:p>
      <w:r>
        <w:t>13. Unstable axis harmony</w:t>
      </w:r>
    </w:p>
    <w:p>
      <w:r>
        <w:t>14. Chromatic break centers</w:t>
      </w:r>
    </w:p>
    <w:p>
      <w:r>
        <w:t>15. Disruption cell motif</w:t>
      </w:r>
    </w:p>
    <w:p>
      <w:r>
        <w:t>16. Motif collision return</w:t>
      </w:r>
    </w:p>
    <w:p>
      <w:r>
        <w:t>17. Abrupt refrain break form</w:t>
      </w:r>
    </w:p>
    <w:p>
      <w:r>
        <w:t>18. Altered shift harmony</w:t>
      </w:r>
    </w:p>
    <w:p>
      <w:r>
        <w:t>19. Odd repeat break</w:t>
      </w:r>
    </w:p>
    <w:p>
      <w:r>
        <w:t>20. Asymmetrical collision 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