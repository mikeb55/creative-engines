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Songwriting Bridge — User Guide</w:t>
      </w:r>
    </w:p>
    <w:p>
      <w:pPr>
        <w:pStyle w:val="Heading1"/>
      </w:pPr>
      <w:r>
        <w:t>Quick Start</w:t>
      </w:r>
    </w:p>
    <w:p>
      <w:r>
        <w:t>Build a lead sheet from a composition:</w:t>
      </w:r>
    </w:p>
    <w:p>
      <w:r>
        <w:t>from songwriting_bridge import build_lead_sheet_from_composition, export_lead_sheet_to_musicxml</w:t>
        <w:br/>
        <w:br/>
        <w:br/>
        <w:br/>
        <w:t>lead_sheet = build_lead_sheet_from_composition(compiled, voice_type="male_tenor")</w:t>
        <w:br/>
        <w:br/>
        <w:t>xml = export_lead_sheet_to_musicxml(lead_sheet)</w:t>
      </w:r>
    </w:p>
    <w:p>
      <w:pPr>
        <w:pStyle w:val="Heading1"/>
      </w:pPr>
      <w:r>
        <w:t>Voice Types</w:t>
      </w:r>
    </w:p>
    <w:p>
      <w:r>
        <w:t>**male_tenor** (default)</w:t>
      </w:r>
    </w:p>
    <w:p>
      <w:r>
        <w:t>**male_baritone**</w:t>
      </w:r>
    </w:p>
    <w:p>
      <w:r>
        <w:t>**male_bass**</w:t>
      </w:r>
    </w:p>
    <w:p>
      <w:r>
        <w:t>**female_lead**</w:t>
      </w:r>
    </w:p>
    <w:p>
      <w:r>
        <w:t>**female_alto**</w:t>
      </w:r>
    </w:p>
    <w:p>
      <w:pPr>
        <w:pStyle w:val="Heading1"/>
      </w:pPr>
      <w:r>
        <w:t>Lead Sheet Contents</w:t>
      </w:r>
    </w:p>
    <w:p>
      <w:r>
        <w:t>Vocal melody (adapted to range)</w:t>
      </w:r>
    </w:p>
    <w:p>
      <w:r>
        <w:t>Chord symbols</w:t>
      </w:r>
    </w:p>
    <w:p>
      <w:r>
        <w:t>Lyric placeholders (phrase-based)</w:t>
      </w:r>
    </w:p>
    <w:p>
      <w:r>
        <w:t>Form summary (verse/chorus/bridge)</w:t>
      </w:r>
    </w:p>
    <w:p>
      <w:pPr>
        <w:pStyle w:val="Heading1"/>
      </w:pPr>
      <w:r>
        <w:t>Workflow</w:t>
      </w:r>
    </w:p>
    <w:p>
      <w:r>
        <w:t>1. Compose (engine or hybrid)</w:t>
      </w:r>
    </w:p>
    <w:p>
      <w:r>
        <w:t>2. Call `build_lead_sheet_from_composition(compiled, voice_type)`</w:t>
      </w:r>
    </w:p>
    <w:p>
      <w:r>
        <w:t>3. Export MusicXML or summary</w:t>
      </w:r>
    </w:p>
    <w:p>
      <w:pPr>
        <w:pStyle w:val="Heading1"/>
      </w:pPr>
      <w:r>
        <w:t>Appendix: 20 Useful Workflows</w:t>
      </w:r>
    </w:p>
    <w:p>
      <w:r>
        <w:t>1. Wheeler lyric → male_tenor lead sheet</w:t>
      </w:r>
    </w:p>
    <w:p>
      <w:r>
        <w:t>2. Frisell → female_lead</w:t>
      </w:r>
    </w:p>
    <w:p>
      <w:r>
        <w:t>3. Shorter → male_baritone</w:t>
      </w:r>
    </w:p>
    <w:p>
      <w:r>
        <w:t>4. Harris bebop → male_tenor</w:t>
      </w:r>
    </w:p>
    <w:p>
      <w:r>
        <w:t>5. Bartok → female_alto</w:t>
      </w:r>
    </w:p>
    <w:p>
      <w:r>
        <w:t>6. Monk → male_tenor</w:t>
      </w:r>
    </w:p>
    <w:p>
      <w:r>
        <w:t>7. Hill → male_baritone</w:t>
      </w:r>
    </w:p>
    <w:p>
      <w:r>
        <w:t>8. Wheeler + lyric placeholders</w:t>
      </w:r>
    </w:p>
    <w:p>
      <w:r>
        <w:t>9. Frisell spacious → female_lead</w:t>
      </w:r>
    </w:p>
    <w:p>
      <w:r>
        <w:t>10. Shorter modal → male_tenor</w:t>
      </w:r>
    </w:p>
    <w:p>
      <w:r>
        <w:t>11. Harris → female_lead</w:t>
      </w:r>
    </w:p>
    <w:p>
      <w:r>
        <w:t>12. Bartok dark → male_bass</w:t>
      </w:r>
    </w:p>
    <w:p>
      <w:r>
        <w:t>13. Monk rhythmic → male_tenor</w:t>
      </w:r>
    </w:p>
    <w:p>
      <w:r>
        <w:t>14. Hill chromatic → male_baritone</w:t>
      </w:r>
    </w:p>
    <w:p>
      <w:r>
        <w:t>15. Wheeler ballad → female_alto</w:t>
      </w:r>
    </w:p>
    <w:p>
      <w:r>
        <w:t>16. Frisell ambient → male_tenor</w:t>
      </w:r>
    </w:p>
    <w:p>
      <w:r>
        <w:t>17. Shorter free → female_lead</w:t>
      </w:r>
    </w:p>
    <w:p>
      <w:r>
        <w:t>18. Harris swing → male_tenor</w:t>
      </w:r>
    </w:p>
    <w:p>
      <w:r>
        <w:t>19. Bartok folk → female_lead</w:t>
      </w:r>
    </w:p>
    <w:p>
      <w:r>
        <w:t>20. Monk sparse → male_baritone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