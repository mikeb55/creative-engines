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Composer Studio — User Guide</w:t>
      </w:r>
    </w:p>
    <w:p>
      <w:pPr>
        <w:pStyle w:val="Heading1"/>
      </w:pPr>
      <w:r>
        <w:t>Quick Start</w:t>
      </w:r>
    </w:p>
    <w:p>
      <w:r>
        <w:t>Run the full workflow: input → generate → rank → export:</w:t>
      </w:r>
    </w:p>
    <w:p>
      <w:r>
        <w:t>from composer_studio import run_composer_studio</w:t>
        <w:br/>
        <w:br/>
        <w:br/>
        <w:br/>
        <w:t>result = run_composer_studio("My Tune", "wheeler_lyric", seed=0)</w:t>
        <w:br/>
        <w:br/>
        <w:t>print(result["run_path"])</w:t>
        <w:br/>
        <w:br/>
        <w:t>print(len(result["finalists"]))</w:t>
      </w:r>
    </w:p>
    <w:p>
      <w:pPr>
        <w:pStyle w:val="Heading1"/>
      </w:pPr>
      <w:r>
        <w:t>Presets</w:t>
      </w:r>
    </w:p>
    <w:p>
      <w:r>
        <w:t>| Preset | Engine | Notes |</w:t>
      </w:r>
    </w:p>
    <w:p>
      <w:r>
        <w:t>|--------|--------|-------|</w:t>
      </w:r>
    </w:p>
    <w:p>
      <w:r>
        <w:t>| shorter_head | Wayne Shorter | Single engine |</w:t>
      </w:r>
    </w:p>
    <w:p>
      <w:r>
        <w:t>| barry_bebop | Barry Harris | Single engine |</w:t>
      </w:r>
    </w:p>
    <w:p>
      <w:r>
        <w:t>| hill_modern | Andrew Hill | Single engine |</w:t>
      </w:r>
    </w:p>
    <w:p>
      <w:r>
        <w:t>| monk_rhythm | Monk | Single engine |</w:t>
      </w:r>
    </w:p>
    <w:p>
      <w:r>
        <w:t>| bartok_night | Bartok Night | Single engine |</w:t>
      </w:r>
    </w:p>
    <w:p>
      <w:r>
        <w:t>| wheeler_lyric | Wheeler Lyric | Single engine |</w:t>
      </w:r>
    </w:p>
    <w:p>
      <w:r>
        <w:t>| frisell_atmosphere | Frisell Atmosphere | Single engine |</w:t>
      </w:r>
    </w:p>
    <w:p>
      <w:r>
        <w:t>| hybrid_counterpoint | Shorter + Harris + Hill + Monk | Hybrid |</w:t>
      </w:r>
    </w:p>
    <w:p>
      <w:r>
        <w:t>| chamber_jazz | Wheeler + Frisell + Bartok | Hybrid + orchestration |</w:t>
      </w:r>
    </w:p>
    <w:p>
      <w:r>
        <w:t>| lead_sheet_song | Wheeler | Single + lead sheet |</w:t>
      </w:r>
    </w:p>
    <w:p>
      <w:r>
        <w:t>| guitar_string_quartet | Frisell | Single + orchestration |</w:t>
      </w:r>
    </w:p>
    <w:p>
      <w:pPr>
        <w:pStyle w:val="Heading1"/>
      </w:pPr>
      <w:r>
        <w:t>Output Structure</w:t>
      </w:r>
    </w:p>
    <w:p>
      <w:r>
        <w:t>outputs/composer_studio/studio_runs/&lt;timestamp&gt;/</w:t>
        <w:br/>
        <w:br/>
        <w:t xml:space="preserve">  compositions_musicxml/</w:t>
        <w:br/>
        <w:br/>
        <w:t xml:space="preserve">  ensemble_musicxml/</w:t>
        <w:br/>
        <w:br/>
        <w:t xml:space="preserve">  lead_sheets_musicxml/</w:t>
        <w:br/>
        <w:br/>
        <w:t xml:space="preserve">  summaries/</w:t>
        <w:br/>
        <w:br/>
        <w:t xml:space="preserve">  metadata/</w:t>
        <w:br/>
        <w:br/>
        <w:t xml:space="preserve">  run_summary.txt</w:t>
        <w:br/>
        <w:br/>
        <w:t xml:space="preserve">  finalists_summary.json</w:t>
      </w:r>
    </w:p>
    <w:p>
      <w:pPr>
        <w:pStyle w:val="Heading1"/>
      </w:pPr>
      <w:r>
        <w:t>Launcher</w:t>
      </w:r>
    </w:p>
    <w:p>
      <w:r>
        <w:t>Double-click `launchers/composer_studio_launcher.bat` for a default run.</w:t>
      </w:r>
    </w:p>
    <w:p>
      <w:pPr>
        <w:pStyle w:val="Heading1"/>
      </w:pPr>
      <w:r>
        <w:t>Appendix: 20 Useful Workflows</w:t>
      </w:r>
    </w:p>
    <w:p>
      <w:r>
        <w:t>1. Wheeler lyric ballad</w:t>
      </w:r>
    </w:p>
    <w:p>
      <w:r>
        <w:t>2. Frisell spacious study</w:t>
      </w:r>
    </w:p>
    <w:p>
      <w:r>
        <w:t>3. Shorter modal head</w:t>
      </w:r>
    </w:p>
    <w:p>
      <w:r>
        <w:t>4. Harris bebop line</w:t>
      </w:r>
    </w:p>
    <w:p>
      <w:r>
        <w:t>5. Bartok night piece</w:t>
      </w:r>
    </w:p>
    <w:p>
      <w:r>
        <w:t>6. Monk rhythmic sketch</w:t>
      </w:r>
    </w:p>
    <w:p>
      <w:r>
        <w:t>7. Hill modern composition</w:t>
      </w:r>
    </w:p>
    <w:p>
      <w:r>
        <w:t>8. Hybrid Shorter + Harris</w:t>
      </w:r>
    </w:p>
    <w:p>
      <w:r>
        <w:t>9. Chamber jazz Wheeler + Frisell</w:t>
      </w:r>
    </w:p>
    <w:p>
      <w:r>
        <w:t>10. Lead sheet Wheeler</w:t>
      </w:r>
    </w:p>
    <w:p>
      <w:r>
        <w:t>11. Guitar quartet Frisell</w:t>
      </w:r>
    </w:p>
    <w:p>
      <w:r>
        <w:t>12. Shorter + Monk hybrid</w:t>
      </w:r>
    </w:p>
    <w:p>
      <w:r>
        <w:t>13. Harris + Hill hybrid</w:t>
      </w:r>
    </w:p>
    <w:p>
      <w:r>
        <w:t>14. Bartok + Wheeler hybrid</w:t>
      </w:r>
    </w:p>
    <w:p>
      <w:r>
        <w:t>15. Frisell + Bartok hybrid</w:t>
      </w:r>
    </w:p>
    <w:p>
      <w:r>
        <w:t>16. Monk + Harris hybrid</w:t>
      </w:r>
    </w:p>
    <w:p>
      <w:r>
        <w:t>17. Wheeler lead sheet female</w:t>
      </w:r>
    </w:p>
    <w:p>
      <w:r>
        <w:t>18. Shorter orchestrated quintet</w:t>
      </w:r>
    </w:p>
    <w:p>
      <w:r>
        <w:t>19. Hill string quartet</w:t>
      </w:r>
    </w:p>
    <w:p>
      <w:r>
        <w:t>20. Bartok chamber sextet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