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Orchestration Bridge — User Guide</w:t>
      </w:r>
    </w:p>
    <w:p>
      <w:pPr>
        <w:pStyle w:val="Heading1"/>
      </w:pPr>
      <w:r>
        <w:t>Quick Start</w:t>
      </w:r>
    </w:p>
    <w:p>
      <w:r>
        <w:t>Map a compiled composition to an ensemble arrangement:</w:t>
      </w:r>
    </w:p>
    <w:p>
      <w:r>
        <w:t>from orchestration_bridge import orchestrate_composition</w:t>
        <w:br/>
        <w:br/>
        <w:br/>
        <w:br/>
        <w:t>arrangement = orchestrate_composition(compiled, "string_quartet", seed=0)</w:t>
        <w:br/>
        <w:br/>
        <w:t>xml = arrangement["musicxml"]</w:t>
      </w:r>
    </w:p>
    <w:p>
      <w:pPr>
        <w:pStyle w:val="Heading1"/>
      </w:pPr>
      <w:r>
        <w:t>Ensembles</w:t>
      </w:r>
    </w:p>
    <w:p>
      <w:r>
        <w:t>**string_quartet** — Violin I/II, Viola, Cello</w:t>
      </w:r>
    </w:p>
    <w:p>
      <w:r>
        <w:t>**chamber_jazz_quintet** — Trumpet, Alto Sax, Piano, Bass, Drums</w:t>
      </w:r>
    </w:p>
    <w:p>
      <w:r>
        <w:t>**chamber_jazz_sextet** — Adds Tenor Sax</w:t>
      </w:r>
    </w:p>
    <w:p>
      <w:r>
        <w:t>**big_band_basic** — Lead trumpet, section brass/woodwinds, rhythm</w:t>
      </w:r>
    </w:p>
    <w:p>
      <w:r>
        <w:t>**guitar_trio** — Lead, Rhythm, Bass</w:t>
      </w:r>
    </w:p>
    <w:p>
      <w:r>
        <w:t>**guitar_string_quartet** — Four guitars</w:t>
      </w:r>
    </w:p>
    <w:p>
      <w:pPr>
        <w:pStyle w:val="Heading1"/>
      </w:pPr>
      <w:r>
        <w:t>Workflow</w:t>
      </w:r>
    </w:p>
    <w:p>
      <w:r>
        <w:t>1. Compose (engine or hybrid)</w:t>
      </w:r>
    </w:p>
    <w:p>
      <w:r>
        <w:t>2. Call `orchestrate_composition(compiled, ensemble_type)`</w:t>
      </w:r>
    </w:p>
    <w:p>
      <w:r>
        <w:t>3. Export MusicXML from `arrangement["musicxml"]`</w:t>
      </w:r>
    </w:p>
    <w:p>
      <w:pPr>
        <w:pStyle w:val="Heading1"/>
      </w:pPr>
      <w:r>
        <w:t>Appendix: 20 Useful Workflows</w:t>
      </w:r>
    </w:p>
    <w:p>
      <w:r>
        <w:t>1. Frisell → guitar_string_quartet</w:t>
      </w:r>
    </w:p>
    <w:p>
      <w:r>
        <w:t>2. Wheeler → chamber_jazz_sextet</w:t>
      </w:r>
    </w:p>
    <w:p>
      <w:r>
        <w:t>3. Shorter + Harris hybrid → string_quartet</w:t>
      </w:r>
    </w:p>
    <w:p>
      <w:r>
        <w:t>4. Bartok → chamber_jazz_quintet</w:t>
      </w:r>
    </w:p>
    <w:p>
      <w:r>
        <w:t>5. Monk → big_band_basic</w:t>
      </w:r>
    </w:p>
    <w:p>
      <w:r>
        <w:t>6. Hill → string_quartet</w:t>
      </w:r>
    </w:p>
    <w:p>
      <w:r>
        <w:t>7. Wheeler + Frisell hybrid → guitar_trio</w:t>
      </w:r>
    </w:p>
    <w:p>
      <w:r>
        <w:t>8. Shorter → chamber_jazz_quintet</w:t>
      </w:r>
    </w:p>
    <w:p>
      <w:r>
        <w:t>9. Harris → string_quartet</w:t>
      </w:r>
    </w:p>
    <w:p>
      <w:r>
        <w:t>10. Frisell → chamber_jazz_sextet</w:t>
      </w:r>
    </w:p>
    <w:p>
      <w:r>
        <w:t>11. Bartok + Wheeler hybrid → guitar_string_quartet</w:t>
      </w:r>
    </w:p>
    <w:p>
      <w:r>
        <w:t>12. Monk + Harris → big_band_basic</w:t>
      </w:r>
    </w:p>
    <w:p>
      <w:r>
        <w:t>13. Hill + Shorter → chamber_jazz_quintet</w:t>
      </w:r>
    </w:p>
    <w:p>
      <w:r>
        <w:t>14. Wheeler → guitar_trio</w:t>
      </w:r>
    </w:p>
    <w:p>
      <w:r>
        <w:t>15. Frisell → string_quartet</w:t>
      </w:r>
    </w:p>
    <w:p>
      <w:r>
        <w:t>16. Shorter → guitar_string_quartet</w:t>
      </w:r>
    </w:p>
    <w:p>
      <w:r>
        <w:t>17. Harris → chamber_jazz_sextet</w:t>
      </w:r>
    </w:p>
    <w:p>
      <w:r>
        <w:t>18. Bartok → string_quartet</w:t>
      </w:r>
    </w:p>
    <w:p>
      <w:r>
        <w:t>19. Monk → guitar_trio</w:t>
      </w:r>
    </w:p>
    <w:p>
      <w:r>
        <w:t>20. Hill → chamber_jazz_quintet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